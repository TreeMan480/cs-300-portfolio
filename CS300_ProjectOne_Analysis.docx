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CS-300 Project One Analysis</w:t>
      </w:r>
    </w:p>
    <w:p>
      <w:r>
        <w:t>Name: Tymon Theriot</w:t>
        <w:br/>
        <w:t>Course: CS-300 Data Structures and Algorithms</w:t>
        <w:br/>
      </w:r>
    </w:p>
    <w:p>
      <w:pPr>
        <w:pStyle w:val="Heading1"/>
      </w:pPr>
      <w:r>
        <w:t>Overview</w:t>
      </w:r>
    </w:p>
    <w:p>
      <w:r>
        <w:t>In this project, I analyzed different data structures to determine their efficiency in terms of run-time and memory usage. The main goal was to understand how each structure performs when storing, searching, and sorting data.</w:t>
      </w:r>
    </w:p>
    <w:p>
      <w:pPr>
        <w:pStyle w:val="Heading1"/>
      </w:pPr>
      <w:r>
        <w:t>Data Structures Analyzed</w:t>
      </w:r>
    </w:p>
    <w:p>
      <w:pPr>
        <w:pStyle w:val="Heading2"/>
      </w:pPr>
      <w:r>
        <w:t>Vector</w:t>
      </w:r>
    </w:p>
    <w:p>
      <w:r>
        <w:t>Vectors are simple and easy to use. They allow fast access to elements using an index, but searching through a vector requires going through each element one by one, which can be slow with large datasets.</w:t>
      </w:r>
    </w:p>
    <w:p>
      <w:pPr>
        <w:pStyle w:val="Heading2"/>
      </w:pPr>
      <w:r>
        <w:t>Hash Table</w:t>
      </w:r>
    </w:p>
    <w:p>
      <w:r>
        <w:t>Hash tables provide very fast lookup times because they use a key to directly access data. However, they can use more memory and may have collisions, which require additional handling.</w:t>
      </w:r>
    </w:p>
    <w:p>
      <w:pPr>
        <w:pStyle w:val="Heading2"/>
      </w:pPr>
      <w:r>
        <w:t>Binary Search Tree (BST)</w:t>
      </w:r>
    </w:p>
    <w:p>
      <w:r>
        <w:t>Binary search trees organize data in a way that allows efficient searching, inserting, and deleting. When balanced, BST operations are fast, but performance can decrease if the tree becomes unbalanced.</w:t>
      </w:r>
    </w:p>
    <w:p>
      <w:pPr>
        <w:pStyle w:val="Heading1"/>
      </w:pPr>
      <w:r>
        <w:t>Run-Time Comparison</w:t>
      </w:r>
    </w:p>
    <w:p>
      <w:r>
        <w:t>Vectors have O(n) search time, hash tables have average O(1) search time, and binary search trees have O(log n) search time when balanced. This shows that hash tables are generally the fastest for searching, while BSTs provide a balance between structure and performance.</w:t>
      </w:r>
    </w:p>
    <w:p>
      <w:pPr>
        <w:pStyle w:val="Heading1"/>
      </w:pPr>
      <w:r>
        <w:t>Memory Usage</w:t>
      </w:r>
    </w:p>
    <w:p>
      <w:r>
        <w:t>Vectors use the least memory because they store data in a simple array structure. Hash tables use more memory due to hashing and storage overhead. Binary search trees also use more memory because each node stores additional references to child nodes.</w:t>
      </w:r>
    </w:p>
    <w:p>
      <w:pPr>
        <w:pStyle w:val="Heading1"/>
      </w:pPr>
      <w:r>
        <w:t>Conclusion</w:t>
      </w:r>
    </w:p>
    <w:p>
      <w:r>
        <w:t>Overall, the best data structure depends on the situation. Hash tables are best for fast lookups, vectors are simple and memory efficient, and binary search trees are useful when data needs to stay sorted. This project helped me understand how important it is to choose the right data structure based on performance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